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418D8" w14:textId="77777777" w:rsidR="00BA0B55" w:rsidRDefault="00000000">
      <w:pPr>
        <w:pStyle w:val="Heading1"/>
      </w:pPr>
      <w:r>
        <w:t>Student Results</w:t>
      </w:r>
    </w:p>
    <w:p w14:paraId="6E9A16D2" w14:textId="77777777" w:rsidR="00BA0B55" w:rsidRDefault="00000000">
      <w:r>
        <w:rPr>
          <w:noProof/>
        </w:rPr>
        <w:drawing>
          <wp:inline distT="0" distB="0" distL="0" distR="0" wp14:anchorId="70980590" wp14:editId="3DE4D34E">
            <wp:extent cx="6936100" cy="1047337"/>
            <wp:effectExtent l="429577" t="46673" r="428308" b="47307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4981658">
                      <a:off x="0" y="0"/>
                      <a:ext cx="7012329" cy="1058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55E6" w14:textId="77777777" w:rsidR="00BA0B55" w:rsidRDefault="00000000">
      <w:r>
        <w:br/>
      </w:r>
    </w:p>
    <w:p w14:paraId="126E29B5" w14:textId="77777777" w:rsidR="00BA0B55" w:rsidRDefault="00000000">
      <w:r>
        <w:rPr>
          <w:noProof/>
        </w:rPr>
        <w:lastRenderedPageBreak/>
        <w:drawing>
          <wp:inline distT="0" distB="0" distL="0" distR="0" wp14:anchorId="131A5B2E" wp14:editId="73D923A8">
            <wp:extent cx="6731994" cy="612000"/>
            <wp:effectExtent l="133350" t="114300" r="126365" b="1504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31994" cy="612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742AD5E" w14:textId="77777777" w:rsidR="00BA0B55" w:rsidRDefault="00000000">
      <w:r>
        <w:br/>
      </w:r>
    </w:p>
    <w:p w14:paraId="4401B3DC" w14:textId="77777777" w:rsidR="00BA0B55" w:rsidRDefault="00000000">
      <w:r>
        <w:rPr>
          <w:noProof/>
        </w:rPr>
        <w:drawing>
          <wp:inline distT="0" distB="0" distL="0" distR="0" wp14:anchorId="320A807A" wp14:editId="57EF8516">
            <wp:extent cx="41910000" cy="381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mp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C80E" w14:textId="77777777" w:rsidR="00BA0B55" w:rsidRDefault="00000000">
      <w:r>
        <w:br/>
      </w:r>
    </w:p>
    <w:sectPr w:rsidR="00BA0B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073810">
    <w:abstractNumId w:val="8"/>
  </w:num>
  <w:num w:numId="2" w16cid:durableId="712001439">
    <w:abstractNumId w:val="6"/>
  </w:num>
  <w:num w:numId="3" w16cid:durableId="1570308571">
    <w:abstractNumId w:val="5"/>
  </w:num>
  <w:num w:numId="4" w16cid:durableId="588388611">
    <w:abstractNumId w:val="4"/>
  </w:num>
  <w:num w:numId="5" w16cid:durableId="1814324794">
    <w:abstractNumId w:val="7"/>
  </w:num>
  <w:num w:numId="6" w16cid:durableId="165554418">
    <w:abstractNumId w:val="3"/>
  </w:num>
  <w:num w:numId="7" w16cid:durableId="863590761">
    <w:abstractNumId w:val="2"/>
  </w:num>
  <w:num w:numId="8" w16cid:durableId="950090852">
    <w:abstractNumId w:val="1"/>
  </w:num>
  <w:num w:numId="9" w16cid:durableId="999425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51E"/>
    <w:rsid w:val="0029639D"/>
    <w:rsid w:val="00326F90"/>
    <w:rsid w:val="00885945"/>
    <w:rsid w:val="00AA1D8D"/>
    <w:rsid w:val="00B47730"/>
    <w:rsid w:val="00BA0B55"/>
    <w:rsid w:val="00C07000"/>
    <w:rsid w:val="00CB0664"/>
    <w:rsid w:val="00CF71B1"/>
    <w:rsid w:val="00F217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9AF5553-BD90-4E65-9B5C-36DC4C663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tanay tiwari</cp:lastModifiedBy>
  <cp:revision>5</cp:revision>
  <dcterms:created xsi:type="dcterms:W3CDTF">2013-12-23T23:15:00Z</dcterms:created>
  <dcterms:modified xsi:type="dcterms:W3CDTF">2026-02-08T17:52:00Z</dcterms:modified>
  <cp:category/>
</cp:coreProperties>
</file>